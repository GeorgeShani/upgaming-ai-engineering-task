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Payment router failed.</w:t>
      </w:r>
    </w:p>
    <w:p>
      <w:r>
        <w:t>Recovery took 12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test incident</dc:title>
  <dc:subject/>
  <dc:creator>Fixture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